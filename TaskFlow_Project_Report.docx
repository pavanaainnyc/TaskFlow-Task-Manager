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748CF"/>
          <w:sz w:val="54"/>
        </w:rPr>
        <w:t>TASKFLOW</w:t>
        <w:br/>
      </w:r>
      <w:r>
        <w:rPr>
          <w:b/>
          <w:sz w:val="30"/>
        </w:rPr>
        <w:t>FULL-STACK TASK MANAGEMENT SYSTEM</w:t>
      </w:r>
    </w:p>
    <w:p>
      <w:pPr>
        <w:jc w:val="center"/>
      </w:pPr>
      <w:r>
        <w:rPr>
          <w:i/>
        </w:rPr>
        <w:t>React.js Mini Project Report</w:t>
      </w:r>
    </w:p>
    <w:p>
      <w:r>
        <w:t>Student Name: ______________________________</w:t>
      </w:r>
    </w:p>
    <w:p>
      <w:r>
        <w:t>USN / Student ID: ___________________________</w:t>
      </w:r>
    </w:p>
    <w:p>
      <w:r>
        <w:t>Course / Semester: __________________________</w:t>
      </w:r>
    </w:p>
    <w:p>
      <w:r>
        <w:t>Faculty Name: ______________________________</w:t>
      </w:r>
    </w:p>
    <w:p>
      <w:r>
        <w:t>Institution: _________________________________</w:t>
      </w:r>
    </w:p>
    <w:p>
      <w:r>
        <w:t>Submission Date: ____________________________</w:t>
      </w:r>
    </w:p>
    <w:p>
      <w:r>
        <w:br w:type="page"/>
      </w:r>
    </w:p>
    <w:p>
      <w:pPr>
        <w:pStyle w:val="Heading1"/>
      </w:pPr>
      <w:r>
        <w:t>1. Title</w:t>
      </w:r>
    </w:p>
    <w:p>
      <w:r>
        <w:t>TaskFlow: Full-Stack Task Management System Using React.js, Express.js, Prisma, and SQLite.</w:t>
      </w:r>
    </w:p>
    <w:p>
      <w:pPr>
        <w:pStyle w:val="Heading1"/>
      </w:pPr>
      <w:r>
        <w:t>2. Problem Statement</w:t>
      </w:r>
    </w:p>
    <w:p>
      <w:r>
        <w:t>Students and individuals often manage assignments, personal goals, and deadlines using scattered notes or memory. This makes it difficult to prioritize work, monitor progress, and identify unfinished tasks. TaskFlow provides a single responsive interface to create and maintain tasks, assign priorities, set due dates, and track task status. The application uses a React frontend and an Express REST API connected to a SQLite database through Prisma ORM.</w:t>
      </w:r>
    </w:p>
    <w:p>
      <w:pPr>
        <w:pStyle w:val="Heading1"/>
      </w:pPr>
      <w:r>
        <w:t>3. Project Objective</w:t>
      </w:r>
    </w:p>
    <w:p>
      <w:r>
        <w:t>The objective is to gain practical experience building a full-stack React.js mini application by studying a suitable educational YouTube tutorial and implementing a personalized version. The project demonstrates reusable components, class and functional components, props, parent–child communication, useState, useEffect, event handling, form handling, client-side routing, responsive design, and Express.js API methods.</w:t>
      </w:r>
    </w:p>
    <w:p>
      <w:pPr>
        <w:pStyle w:val="ListBullet"/>
      </w:pPr>
      <w:r>
        <w:t>Create, view, edit, and delete task records.</w:t>
      </w:r>
    </w:p>
    <w:p>
      <w:pPr>
        <w:pStyle w:val="ListBullet"/>
      </w:pPr>
      <w:r>
        <w:t>Allow tasks to have a title, description, status, priority, and optional due date.</w:t>
      </w:r>
    </w:p>
    <w:p>
      <w:pPr>
        <w:pStyle w:val="ListBullet"/>
      </w:pPr>
      <w:r>
        <w:t>Search tasks and filter them by status and priority.</w:t>
      </w:r>
    </w:p>
    <w:p>
      <w:pPr>
        <w:pStyle w:val="ListBullet"/>
      </w:pPr>
      <w:r>
        <w:t>Summarize task counts on a dashboard.</w:t>
      </w:r>
    </w:p>
    <w:p>
      <w:pPr>
        <w:pStyle w:val="ListBullet"/>
      </w:pPr>
      <w:r>
        <w:t>Persist records in SQLite through Prisma and an Express API.</w:t>
      </w:r>
    </w:p>
    <w:p>
      <w:pPr>
        <w:pStyle w:val="Heading1"/>
      </w:pPr>
      <w:r>
        <w:t>4. Technologies Used</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Technology</w:t>
            </w:r>
          </w:p>
        </w:tc>
        <w:tc>
          <w:tcPr>
            <w:tcW w:type="dxa" w:w="3312"/>
          </w:tcPr>
          <w:p>
            <w:r>
              <w:t>Purpose</w:t>
            </w:r>
          </w:p>
        </w:tc>
        <w:tc>
          <w:tcPr>
            <w:tcW w:type="dxa" w:w="3312"/>
          </w:tcPr>
          <w:p>
            <w:r>
              <w:t>Where used</w:t>
            </w:r>
          </w:p>
        </w:tc>
      </w:tr>
      <w:tr>
        <w:tc>
          <w:tcPr>
            <w:tcW w:type="dxa" w:w="3312"/>
          </w:tcPr>
          <w:p>
            <w:r>
              <w:t>React.js</w:t>
            </w:r>
          </w:p>
        </w:tc>
        <w:tc>
          <w:tcPr>
            <w:tcW w:type="dxa" w:w="3312"/>
          </w:tcPr>
          <w:p>
            <w:r>
              <w:t>Component-based user interface</w:t>
            </w:r>
          </w:p>
        </w:tc>
        <w:tc>
          <w:tcPr>
            <w:tcW w:type="dxa" w:w="3312"/>
          </w:tcPr>
          <w:p>
            <w:r>
              <w:t>Dashboard, task list, forms</w:t>
            </w:r>
          </w:p>
        </w:tc>
      </w:tr>
      <w:tr>
        <w:tc>
          <w:tcPr>
            <w:tcW w:type="dxa" w:w="3312"/>
          </w:tcPr>
          <w:p>
            <w:r>
              <w:t>React Router</w:t>
            </w:r>
          </w:p>
        </w:tc>
        <w:tc>
          <w:tcPr>
            <w:tcW w:type="dxa" w:w="3312"/>
          </w:tcPr>
          <w:p>
            <w:r>
              <w:t>Client-side navigation</w:t>
            </w:r>
          </w:p>
        </w:tc>
        <w:tc>
          <w:tcPr>
            <w:tcW w:type="dxa" w:w="3312"/>
          </w:tcPr>
          <w:p>
            <w:r>
              <w:t>Dashboard, task directory, add/edit routes</w:t>
            </w:r>
          </w:p>
        </w:tc>
      </w:tr>
      <w:tr>
        <w:tc>
          <w:tcPr>
            <w:tcW w:type="dxa" w:w="3312"/>
          </w:tcPr>
          <w:p>
            <w:r>
              <w:t>JavaScript / JSX</w:t>
            </w:r>
          </w:p>
        </w:tc>
        <w:tc>
          <w:tcPr>
            <w:tcW w:type="dxa" w:w="3312"/>
          </w:tcPr>
          <w:p>
            <w:r>
              <w:t>Application logic and UI markup</w:t>
            </w:r>
          </w:p>
        </w:tc>
        <w:tc>
          <w:tcPr>
            <w:tcW w:type="dxa" w:w="3312"/>
          </w:tcPr>
          <w:p>
            <w:r>
              <w:t>Client and server</w:t>
            </w:r>
          </w:p>
        </w:tc>
      </w:tr>
      <w:tr>
        <w:tc>
          <w:tcPr>
            <w:tcW w:type="dxa" w:w="3312"/>
          </w:tcPr>
          <w:p>
            <w:r>
              <w:t>CSS</w:t>
            </w:r>
          </w:p>
        </w:tc>
        <w:tc>
          <w:tcPr>
            <w:tcW w:type="dxa" w:w="3312"/>
          </w:tcPr>
          <w:p>
            <w:r>
              <w:t>Responsive presentation</w:t>
            </w:r>
          </w:p>
        </w:tc>
        <w:tc>
          <w:tcPr>
            <w:tcW w:type="dxa" w:w="3312"/>
          </w:tcPr>
          <w:p>
            <w:r>
              <w:t>client/src/styles.css</w:t>
            </w:r>
          </w:p>
        </w:tc>
      </w:tr>
      <w:tr>
        <w:tc>
          <w:tcPr>
            <w:tcW w:type="dxa" w:w="3312"/>
          </w:tcPr>
          <w:p>
            <w:r>
              <w:t>Node.js + Express.js</w:t>
            </w:r>
          </w:p>
        </w:tc>
        <w:tc>
          <w:tcPr>
            <w:tcW w:type="dxa" w:w="3312"/>
          </w:tcPr>
          <w:p>
            <w:r>
              <w:t>HTTP server and REST API</w:t>
            </w:r>
          </w:p>
        </w:tc>
        <w:tc>
          <w:tcPr>
            <w:tcW w:type="dxa" w:w="3312"/>
          </w:tcPr>
          <w:p>
            <w:r>
              <w:t>server/src/server.js</w:t>
            </w:r>
          </w:p>
        </w:tc>
      </w:tr>
      <w:tr>
        <w:tc>
          <w:tcPr>
            <w:tcW w:type="dxa" w:w="3312"/>
          </w:tcPr>
          <w:p>
            <w:r>
              <w:t>Prisma ORM</w:t>
            </w:r>
          </w:p>
        </w:tc>
        <w:tc>
          <w:tcPr>
            <w:tcW w:type="dxa" w:w="3312"/>
          </w:tcPr>
          <w:p>
            <w:r>
              <w:t>Database access and schema</w:t>
            </w:r>
          </w:p>
        </w:tc>
        <w:tc>
          <w:tcPr>
            <w:tcW w:type="dxa" w:w="3312"/>
          </w:tcPr>
          <w:p>
            <w:r>
              <w:t>server/prisma/schema.prisma</w:t>
            </w:r>
          </w:p>
        </w:tc>
      </w:tr>
      <w:tr>
        <w:tc>
          <w:tcPr>
            <w:tcW w:type="dxa" w:w="3312"/>
          </w:tcPr>
          <w:p>
            <w:r>
              <w:t>SQLite</w:t>
            </w:r>
          </w:p>
        </w:tc>
        <w:tc>
          <w:tcPr>
            <w:tcW w:type="dxa" w:w="3312"/>
          </w:tcPr>
          <w:p>
            <w:r>
              <w:t>Persistent task storage</w:t>
            </w:r>
          </w:p>
        </w:tc>
        <w:tc>
          <w:tcPr>
            <w:tcW w:type="dxa" w:w="3312"/>
          </w:tcPr>
          <w:p>
            <w:r>
              <w:t>Task table</w:t>
            </w:r>
          </w:p>
        </w:tc>
      </w:tr>
      <w:tr>
        <w:tc>
          <w:tcPr>
            <w:tcW w:type="dxa" w:w="3312"/>
          </w:tcPr>
          <w:p>
            <w:r>
              <w:t>Fetch API</w:t>
            </w:r>
          </w:p>
        </w:tc>
        <w:tc>
          <w:tcPr>
            <w:tcW w:type="dxa" w:w="3312"/>
          </w:tcPr>
          <w:p>
            <w:r>
              <w:t>Frontend/backend communication</w:t>
            </w:r>
          </w:p>
        </w:tc>
        <w:tc>
          <w:tcPr>
            <w:tcW w:type="dxa" w:w="3312"/>
          </w:tcPr>
          <w:p>
            <w:r>
              <w:t>client/src/api.js</w:t>
            </w:r>
          </w:p>
        </w:tc>
      </w:tr>
    </w:tbl>
    <w:p>
      <w:pPr>
        <w:pStyle w:val="Heading1"/>
      </w:pPr>
      <w:r>
        <w:t>5. Selected YouTube Tutorial</w:t>
      </w:r>
    </w:p>
    <w:p>
      <w:r>
        <w:t>Tutorial title: Build a Full Stack Task Manager App | Node.js, Express, Prisma, SQLite, React, TailwindCSS</w:t>
      </w:r>
    </w:p>
    <w:p>
      <w:r>
        <w:t>YouTube URL: https://www.youtube.com/watch?v=4gOE2b3OX-Y</w:t>
      </w:r>
    </w:p>
    <w:p>
      <w:r>
        <w:t>Tutorial description states that it covers a full-stack task management system, CRUD operations, API integration, React Hooks, Express.js, Prisma, SQLite, TailwindCSS, and JWT authentication.</w:t>
      </w:r>
    </w:p>
    <w:p>
      <w:r>
        <w:t>Source code: The link provided in the assignment description was truncated as https://github.com/jitugopale2426/Tas... . Replace this with the complete source-code URL copied from the video's description after checking it.</w:t>
      </w:r>
    </w:p>
    <w:p>
      <w:r>
        <w:t>Selection rationale: This tutorial is appropriate because it includes both frontend and backend development and provides enough scope for CRUD operations, state management, forms, API communication, and database persistence. The student implementation also includes the additional class component and React Router requirements.</w:t>
      </w:r>
    </w:p>
    <w:p>
      <w:pPr>
        <w:pStyle w:val="Heading1"/>
      </w:pPr>
      <w:r>
        <w:t>6. System / Component Structure</w:t>
      </w:r>
    </w:p>
    <w:p>
      <w:r>
        <w:t>Architecture: React client → HTTP REST API → Express server → Prisma ORM → SQLite database.</w:t>
      </w:r>
    </w:p>
    <w:p>
      <w:r>
        <w:t>Frontend component tree:</w:t>
      </w:r>
    </w:p>
    <w:p>
      <w:pPr>
        <w:pStyle w:val="ListBullet"/>
      </w:pPr>
      <w:r>
        <w:t>App: configures BrowserRouter and application routes.</w:t>
      </w:r>
    </w:p>
    <w:p>
      <w:pPr>
        <w:pStyle w:val="ListBullet"/>
      </w:pPr>
      <w:r>
        <w:t>Navbar: shared navigation links.</w:t>
      </w:r>
    </w:p>
    <w:p>
      <w:pPr>
        <w:pStyle w:val="ListBullet"/>
      </w:pPr>
      <w:r>
        <w:t>Home: dashboard statistics and recently updated tasks.</w:t>
      </w:r>
    </w:p>
    <w:p>
      <w:pPr>
        <w:pStyle w:val="ListBullet"/>
      </w:pPr>
      <w:r>
        <w:t>Tasks: searchable and filterable task directory.</w:t>
      </w:r>
    </w:p>
    <w:p>
      <w:pPr>
        <w:pStyle w:val="ListBullet"/>
      </w:pPr>
      <w:r>
        <w:t>TaskEditor: create and edit task page.</w:t>
      </w:r>
    </w:p>
    <w:p>
      <w:pPr>
        <w:pStyle w:val="ListBullet"/>
      </w:pPr>
      <w:r>
        <w:t>TaskForm: reusable controlled form for creating and updating records.</w:t>
      </w:r>
    </w:p>
    <w:p>
      <w:pPr>
        <w:pStyle w:val="ListBullet"/>
      </w:pPr>
      <w:r>
        <w:t>TaskList: maps task records into reusable TaskCard components.</w:t>
      </w:r>
    </w:p>
    <w:p>
      <w:pPr>
        <w:pStyle w:val="ListBullet"/>
      </w:pPr>
      <w:r>
        <w:t>TaskCard: shows task details, priority, status, due date, and actions.</w:t>
      </w:r>
    </w:p>
    <w:p>
      <w:pPr>
        <w:pStyle w:val="ListBullet"/>
      </w:pPr>
      <w:r>
        <w:t>StatsCards: computes task totals and status/priority summaries.</w:t>
      </w:r>
    </w:p>
    <w:p>
      <w:pPr>
        <w:pStyle w:val="ListBullet"/>
      </w:pPr>
      <w:r>
        <w:t>ErrorBoundary: class-based component that catches rendering errors in descendants.</w:t>
      </w:r>
    </w:p>
    <w:p>
      <w:r>
        <w:t>Backend structure: server.js initializes Express, CORS, JSON parsing, health check, task routes, not-found handling, and centralized error handling. The task router implements GET, POST, PUT, and DELETE operations. Prisma schema defines task fields and enumerated status/priority values.</w:t>
      </w:r>
    </w:p>
    <w:p>
      <w:pPr>
        <w:pStyle w:val="Heading1"/>
      </w:pPr>
      <w:r>
        <w:t>7. Important React Concepts Implemented</w:t>
      </w:r>
    </w:p>
    <w:p>
      <w:pPr>
        <w:pStyle w:val="ListBullet"/>
      </w:pPr>
      <w:r>
        <w:rPr>
          <w:b/>
        </w:rPr>
        <w:t xml:space="preserve">Components: </w:t>
      </w:r>
      <w:r>
        <w:t>The interface is split into reusable Navbar, TaskForm, TaskCard, TaskList, StatsCards, and page components.</w:t>
      </w:r>
    </w:p>
    <w:p>
      <w:pPr>
        <w:pStyle w:val="ListBullet"/>
      </w:pPr>
      <w:r>
        <w:rPr>
          <w:b/>
        </w:rPr>
        <w:t xml:space="preserve">Class component: </w:t>
      </w:r>
      <w:r>
        <w:t>ErrorBoundary extends React.Component and implements getDerivedStateFromError and componentDidCatch.</w:t>
      </w:r>
    </w:p>
    <w:p>
      <w:pPr>
        <w:pStyle w:val="ListBullet"/>
      </w:pPr>
      <w:r>
        <w:rPr>
          <w:b/>
        </w:rPr>
        <w:t xml:space="preserve">Functional components: </w:t>
      </w:r>
      <w:r>
        <w:t>Dashboard, task directory, form, cards, and navigation are functional components.</w:t>
      </w:r>
    </w:p>
    <w:p>
      <w:pPr>
        <w:pStyle w:val="ListBullet"/>
      </w:pPr>
      <w:r>
        <w:rPr>
          <w:b/>
        </w:rPr>
        <w:t xml:space="preserve">Parent–child communication: </w:t>
      </w:r>
      <w:r>
        <w:t>Home and Tasks pass task data and callback functions down to TaskList and TaskCard.</w:t>
      </w:r>
    </w:p>
    <w:p>
      <w:pPr>
        <w:pStyle w:val="ListBullet"/>
      </w:pPr>
      <w:r>
        <w:rPr>
          <w:b/>
        </w:rPr>
        <w:t xml:space="preserve">Props: </w:t>
      </w:r>
      <w:r>
        <w:t>TaskCard receives task, onDelete, and onStatusChange props; TaskForm receives initialTask, onSave, and mode.</w:t>
      </w:r>
    </w:p>
    <w:p>
      <w:pPr>
        <w:pStyle w:val="ListBullet"/>
      </w:pPr>
      <w:r>
        <w:rPr>
          <w:b/>
        </w:rPr>
        <w:t xml:space="preserve">useState: </w:t>
      </w:r>
      <w:r>
        <w:t>Stores task lists, form values, loading/error state, and search/filter selections.</w:t>
      </w:r>
    </w:p>
    <w:p>
      <w:pPr>
        <w:pStyle w:val="ListBullet"/>
      </w:pPr>
      <w:r>
        <w:rPr>
          <w:b/>
        </w:rPr>
        <w:t xml:space="preserve">useEffect: </w:t>
      </w:r>
      <w:r>
        <w:t>Loads task data from the API and reruns the task query when search, status, or priority changes. Cleanup prevents stale updates after unmount.</w:t>
      </w:r>
    </w:p>
    <w:p>
      <w:pPr>
        <w:pStyle w:val="ListBullet"/>
      </w:pPr>
      <w:r>
        <w:rPr>
          <w:b/>
        </w:rPr>
        <w:t xml:space="preserve">Event handling: </w:t>
      </w:r>
      <w:r>
        <w:t>onClick handles actions; onChange updates form fields, status, search, and filters; onSubmit validates and saves the form.</w:t>
      </w:r>
    </w:p>
    <w:p>
      <w:pPr>
        <w:pStyle w:val="ListBullet"/>
      </w:pPr>
      <w:r>
        <w:rPr>
          <w:b/>
        </w:rPr>
        <w:t xml:space="preserve">Form handling: </w:t>
      </w:r>
      <w:r>
        <w:t>TaskForm is a controlled form with required title, length limits, optional description/due date, priority and status controls, error feedback, and saving state.</w:t>
      </w:r>
    </w:p>
    <w:p>
      <w:pPr>
        <w:pStyle w:val="ListBullet"/>
      </w:pPr>
      <w:r>
        <w:rPr>
          <w:b/>
        </w:rPr>
        <w:t xml:space="preserve">Client-side routing: </w:t>
      </w:r>
      <w:r>
        <w:t>Routes include /, /tasks, /tasks/new, and /tasks/:id/edit, with a fallback route.</w:t>
      </w:r>
    </w:p>
    <w:p>
      <w:pPr>
        <w:pStyle w:val="ListBullet"/>
      </w:pPr>
      <w:r>
        <w:rPr>
          <w:b/>
        </w:rPr>
        <w:t xml:space="preserve">Responsive UI: </w:t>
      </w:r>
      <w:r>
        <w:t>CSS grid and media queries adapt the navigation, cards, filters, and forms for smaller screens.</w:t>
      </w:r>
    </w:p>
    <w:p>
      <w:pPr>
        <w:pStyle w:val="ListBullet"/>
      </w:pPr>
      <w:r>
        <w:rPr>
          <w:b/>
        </w:rPr>
        <w:t xml:space="preserve">Express backend: </w:t>
      </w:r>
      <w:r>
        <w:t>REST API uses GET to read, POST to create, PUT to update, and DELETE to remove tasks. The API validates inputs and returns suitable HTTP status codes.</w:t>
      </w:r>
    </w:p>
    <w:p>
      <w:pPr>
        <w:pStyle w:val="Heading1"/>
      </w:pPr>
      <w:r>
        <w:t>8. Screenshots</w:t>
      </w:r>
    </w:p>
    <w:p>
      <w:r>
        <w:t>Insert genuine screenshots after running the project on your computer. Do not submit these placeholders as if they were screenshots.</w:t>
      </w:r>
    </w:p>
    <w:p>
      <w:pPr>
        <w:pStyle w:val="Heading2"/>
      </w:pPr>
      <w:r>
        <w:t>Figure 1 — Dashboard</w:t>
      </w:r>
    </w:p>
    <w:p>
      <w:r>
        <w:t>[SCREENSHOT PLACEHOLDER — Capture the dashboard with all four summary cards and recently updated tasks.]</w:t>
      </w:r>
    </w:p>
    <w:p>
      <w:r>
        <w:br/>
        <w:br/>
        <w:br/>
      </w:r>
    </w:p>
    <w:p>
      <w:pPr>
        <w:pStyle w:val="Heading2"/>
      </w:pPr>
      <w:r>
        <w:t>Figure 2 — All Tasks</w:t>
      </w:r>
    </w:p>
    <w:p>
      <w:r>
        <w:t>[SCREENSHOT PLACEHOLDER — Capture the task directory with search, status filter, priority filter, and task cards.]</w:t>
      </w:r>
    </w:p>
    <w:p>
      <w:r>
        <w:br/>
        <w:br/>
        <w:br/>
      </w:r>
    </w:p>
    <w:p>
      <w:pPr>
        <w:pStyle w:val="Heading2"/>
      </w:pPr>
      <w:r>
        <w:t>Figure 3 — Add Task Form</w:t>
      </w:r>
    </w:p>
    <w:p>
      <w:r>
        <w:t>[SCREENSHOT PLACEHOLDER — Capture the form showing title, description, priority, status, and due date fields.]</w:t>
      </w:r>
    </w:p>
    <w:p>
      <w:r>
        <w:br/>
        <w:br/>
        <w:br/>
      </w:r>
    </w:p>
    <w:p>
      <w:pPr>
        <w:pStyle w:val="Heading2"/>
      </w:pPr>
      <w:r>
        <w:t>Figure 4 — Edit / Status Update</w:t>
      </w:r>
    </w:p>
    <w:p>
      <w:r>
        <w:t>[SCREENSHOT PLACEHOLDER — Capture a task after editing or changing its status.]</w:t>
      </w:r>
    </w:p>
    <w:p>
      <w:r>
        <w:br/>
        <w:br/>
        <w:br/>
      </w:r>
    </w:p>
    <w:p>
      <w:pPr>
        <w:pStyle w:val="Heading2"/>
      </w:pPr>
      <w:r>
        <w:t>Figure 5 — Responsive View</w:t>
      </w:r>
    </w:p>
    <w:p>
      <w:r>
        <w:t>[SCREENSHOT PLACEHOLDER — Capture the app at a narrow/mobile browser width.]</w:t>
      </w:r>
    </w:p>
    <w:p>
      <w:r>
        <w:br/>
        <w:br/>
        <w:br/>
      </w:r>
    </w:p>
    <w:p>
      <w:pPr>
        <w:pStyle w:val="Heading2"/>
      </w:pPr>
      <w:r>
        <w:t>Figure 6 — Backend API</w:t>
      </w:r>
    </w:p>
    <w:p>
      <w:r>
        <w:t>[SCREENSHOT PLACEHOLDER — Optional: capture a successful GET /api/health response or API test.]</w:t>
      </w:r>
    </w:p>
    <w:p>
      <w:r>
        <w:br/>
        <w:br/>
        <w:br/>
      </w:r>
    </w:p>
    <w:p>
      <w:pPr>
        <w:pStyle w:val="Heading1"/>
      </w:pPr>
      <w:r>
        <w:t>9. Modifications Made</w:t>
      </w:r>
    </w:p>
    <w:p>
      <w:pPr>
        <w:pStyle w:val="Heading2"/>
      </w:pPr>
      <w:r>
        <w:t>Modification 1: Priority Management</w:t>
      </w:r>
    </w:p>
    <w:p>
      <w:r>
        <w:t>Each task can be marked Low, Medium, or High priority. The task directory offers a priority filter, and the dashboard highlights the number of high-priority tasks that are not yet completed. This helps users identify important unfinished work.</w:t>
      </w:r>
    </w:p>
    <w:p>
      <w:pPr>
        <w:pStyle w:val="Heading2"/>
      </w:pPr>
      <w:r>
        <w:t>Modification 2: Task Status Workflow</w:t>
      </w:r>
    </w:p>
    <w:p>
      <w:r>
        <w:t>Tasks support Pending, In Progress, and Completed states. Users can update status directly from a task card and filter the directory by status. Completed cards receive a distinct visual treatment.</w:t>
      </w:r>
    </w:p>
    <w:p>
      <w:pPr>
        <w:pStyle w:val="Heading2"/>
      </w:pPr>
      <w:r>
        <w:t>Additional improvements</w:t>
      </w:r>
    </w:p>
    <w:p>
      <w:pPr>
        <w:pStyle w:val="ListBullet"/>
      </w:pPr>
      <w:r>
        <w:t>Search across task title and description.</w:t>
      </w:r>
    </w:p>
    <w:p>
      <w:pPr>
        <w:pStyle w:val="ListBullet"/>
      </w:pPr>
      <w:r>
        <w:t>Dashboard summary cards for total tasks, in-progress tasks, completed tasks, and open high-priority tasks.</w:t>
      </w:r>
    </w:p>
    <w:p>
      <w:pPr>
        <w:pStyle w:val="ListBullet"/>
      </w:pPr>
      <w:r>
        <w:t>Optional due dates, form validation, delete confirmation, loading/error states, and responsive layouts.</w:t>
      </w:r>
    </w:p>
    <w:p>
      <w:pPr>
        <w:pStyle w:val="Heading1"/>
      </w:pPr>
      <w:r>
        <w:t>10. Challenges Faced</w:t>
      </w:r>
    </w:p>
    <w:p>
      <w:r>
        <w:t>The following are likely implementation and setup challenges; update this section to reflect the issues actually encountered while running and testing your project.</w:t>
      </w:r>
    </w:p>
    <w:p>
      <w:pPr>
        <w:pStyle w:val="ListBullet"/>
      </w:pPr>
      <w:r>
        <w:t>Configuring the SQLite connection string and ensuring the local SQLite file path is configured before running Prisma migrations.</w:t>
      </w:r>
    </w:p>
    <w:p>
      <w:pPr>
        <w:pStyle w:val="ListBullet"/>
      </w:pPr>
      <w:r>
        <w:t>Keeping frontend API requests consistent with Express routes and handling server errors.</w:t>
      </w:r>
    </w:p>
    <w:p>
      <w:pPr>
        <w:pStyle w:val="ListBullet"/>
      </w:pPr>
      <w:r>
        <w:t>Using useEffect dependencies and cleanup correctly when filters change or pages unmount.</w:t>
      </w:r>
    </w:p>
    <w:p>
      <w:pPr>
        <w:pStyle w:val="ListBullet"/>
      </w:pPr>
      <w:r>
        <w:t>Keeping form fields controlled and using the same form for both creation and editing.</w:t>
      </w:r>
    </w:p>
    <w:p>
      <w:pPr>
        <w:pStyle w:val="ListBullet"/>
      </w:pPr>
      <w:r>
        <w:t>Ensuring the task cards and filter controls remain usable on narrow screens.</w:t>
      </w:r>
    </w:p>
    <w:p>
      <w:pPr>
        <w:pStyle w:val="ListBullet"/>
      </w:pPr>
      <w:r>
        <w:t>Adding the required class component to an otherwise functional-component React application.</w:t>
      </w:r>
    </w:p>
    <w:p>
      <w:r>
        <w:t>Resolution approach: use the README setup steps, check terminal error messages, confirm /api/health responds, validate DATABASE_URL, run Prisma generate/migrate, and test each CRUD route before capturing final screenshots.</w:t>
      </w:r>
    </w:p>
    <w:p>
      <w:pPr>
        <w:pStyle w:val="Heading1"/>
      </w:pPr>
      <w:r>
        <w:t>11. Conclusion</w:t>
      </w:r>
    </w:p>
    <w:p>
      <w:r>
        <w:t>TaskFlow demonstrates how React can be used to build a component-based and responsive web application connected to a backend service. It applies props, parent–child communication, class and functional components, hooks, event handling, forms, and client-side routing. The Express API and Prisma/SQLite integration provide persistent CRUD functionality. Priority management and task status tracking personalize the tutorial-based implementation and make it more useful for organizing everyday work.</w:t>
      </w:r>
    </w:p>
    <w:p>
      <w:pPr>
        <w:pStyle w:val="Heading1"/>
      </w:pPr>
      <w:r>
        <w:t>12. GitHub Link</w:t>
      </w:r>
    </w:p>
    <w:p>
      <w:r>
        <w:t>Student repository: [ADD YOUR GITHUB REPOSITORY URL AFTER PUSHING YOUR OWN PROJECT]</w:t>
      </w:r>
    </w:p>
    <w:p>
      <w:r>
        <w:t>Do not use a guessed repository URL. Create a repository, push the project files, and paste the actual URL here.</w:t>
      </w:r>
    </w:p>
    <w:p>
      <w:pPr>
        <w:pStyle w:val="Heading1"/>
      </w:pPr>
      <w:r>
        <w:t>13. YouTube Tutorial Link</w:t>
      </w:r>
    </w:p>
    <w:p>
      <w:r>
        <w:t>https://www.youtube.com/watch?v=4gOE2b3OX-Y</w:t>
      </w:r>
    </w:p>
    <w:p>
      <w:pPr>
        <w:pStyle w:val="Heading1"/>
      </w:pPr>
      <w:r>
        <w:t>Appendix A — API Summary</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Method</w:t>
            </w:r>
          </w:p>
        </w:tc>
        <w:tc>
          <w:tcPr>
            <w:tcW w:type="dxa" w:w="3312"/>
          </w:tcPr>
          <w:p>
            <w:r>
              <w:t>Endpoint</w:t>
            </w:r>
          </w:p>
        </w:tc>
        <w:tc>
          <w:tcPr>
            <w:tcW w:type="dxa" w:w="3312"/>
          </w:tcPr>
          <w:p>
            <w:r>
              <w:t>Purpose</w:t>
            </w:r>
          </w:p>
        </w:tc>
      </w:tr>
      <w:tr>
        <w:tc>
          <w:tcPr>
            <w:tcW w:type="dxa" w:w="3312"/>
          </w:tcPr>
          <w:p>
            <w:r>
              <w:t>GET</w:t>
            </w:r>
          </w:p>
        </w:tc>
        <w:tc>
          <w:tcPr>
            <w:tcW w:type="dxa" w:w="3312"/>
          </w:tcPr>
          <w:p>
            <w:r>
              <w:t>/api/health</w:t>
            </w:r>
          </w:p>
        </w:tc>
        <w:tc>
          <w:tcPr>
            <w:tcW w:type="dxa" w:w="3312"/>
          </w:tcPr>
          <w:p>
            <w:r>
              <w:t>Check server availability</w:t>
            </w:r>
          </w:p>
        </w:tc>
      </w:tr>
      <w:tr>
        <w:tc>
          <w:tcPr>
            <w:tcW w:type="dxa" w:w="3312"/>
          </w:tcPr>
          <w:p>
            <w:r>
              <w:t>GET</w:t>
            </w:r>
          </w:p>
        </w:tc>
        <w:tc>
          <w:tcPr>
            <w:tcW w:type="dxa" w:w="3312"/>
          </w:tcPr>
          <w:p>
            <w:r>
              <w:t>/api/tasks</w:t>
            </w:r>
          </w:p>
        </w:tc>
        <w:tc>
          <w:tcPr>
            <w:tcW w:type="dxa" w:w="3312"/>
          </w:tcPr>
          <w:p>
            <w:r>
              <w:t>List tasks; optional search/status/priority filters</w:t>
            </w:r>
          </w:p>
        </w:tc>
      </w:tr>
      <w:tr>
        <w:tc>
          <w:tcPr>
            <w:tcW w:type="dxa" w:w="3312"/>
          </w:tcPr>
          <w:p>
            <w:r>
              <w:t>GET</w:t>
            </w:r>
          </w:p>
        </w:tc>
        <w:tc>
          <w:tcPr>
            <w:tcW w:type="dxa" w:w="3312"/>
          </w:tcPr>
          <w:p>
            <w:r>
              <w:t>/api/tasks/:id</w:t>
            </w:r>
          </w:p>
        </w:tc>
        <w:tc>
          <w:tcPr>
            <w:tcW w:type="dxa" w:w="3312"/>
          </w:tcPr>
          <w:p>
            <w:r>
              <w:t>Read one task</w:t>
            </w:r>
          </w:p>
        </w:tc>
      </w:tr>
      <w:tr>
        <w:tc>
          <w:tcPr>
            <w:tcW w:type="dxa" w:w="3312"/>
          </w:tcPr>
          <w:p>
            <w:r>
              <w:t>POST</w:t>
            </w:r>
          </w:p>
        </w:tc>
        <w:tc>
          <w:tcPr>
            <w:tcW w:type="dxa" w:w="3312"/>
          </w:tcPr>
          <w:p>
            <w:r>
              <w:t>/api/tasks</w:t>
            </w:r>
          </w:p>
        </w:tc>
        <w:tc>
          <w:tcPr>
            <w:tcW w:type="dxa" w:w="3312"/>
          </w:tcPr>
          <w:p>
            <w:r>
              <w:t>Create a task</w:t>
            </w:r>
          </w:p>
        </w:tc>
      </w:tr>
      <w:tr>
        <w:tc>
          <w:tcPr>
            <w:tcW w:type="dxa" w:w="3312"/>
          </w:tcPr>
          <w:p>
            <w:r>
              <w:t>PUT</w:t>
            </w:r>
          </w:p>
        </w:tc>
        <w:tc>
          <w:tcPr>
            <w:tcW w:type="dxa" w:w="3312"/>
          </w:tcPr>
          <w:p>
            <w:r>
              <w:t>/api/tasks/:id</w:t>
            </w:r>
          </w:p>
        </w:tc>
        <w:tc>
          <w:tcPr>
            <w:tcW w:type="dxa" w:w="3312"/>
          </w:tcPr>
          <w:p>
            <w:r>
              <w:t>Update a task</w:t>
            </w:r>
          </w:p>
        </w:tc>
      </w:tr>
      <w:tr>
        <w:tc>
          <w:tcPr>
            <w:tcW w:type="dxa" w:w="3312"/>
          </w:tcPr>
          <w:p>
            <w:r>
              <w:t>DELETE</w:t>
            </w:r>
          </w:p>
        </w:tc>
        <w:tc>
          <w:tcPr>
            <w:tcW w:type="dxa" w:w="3312"/>
          </w:tcPr>
          <w:p>
            <w:r>
              <w:t>/api/tasks/:id</w:t>
            </w:r>
          </w:p>
        </w:tc>
        <w:tc>
          <w:tcPr>
            <w:tcW w:type="dxa" w:w="3312"/>
          </w:tcPr>
          <w:p>
            <w:r>
              <w:t>Delete a task</w:t>
            </w:r>
          </w:p>
        </w:tc>
      </w:tr>
    </w:tbl>
    <w:p>
      <w:pPr>
        <w:pStyle w:val="Heading1"/>
      </w:pPr>
      <w:r>
        <w:t>Appendix B — Testing Checklist</w:t>
      </w:r>
    </w:p>
    <w:p>
      <w:pPr>
        <w:pStyle w:val="ListBullet"/>
      </w:pPr>
      <w:r>
        <w:t>☐ Create a task with a title and verify it appears in the task list.</w:t>
      </w:r>
    </w:p>
    <w:p>
      <w:pPr>
        <w:pStyle w:val="ListBullet"/>
      </w:pPr>
      <w:r>
        <w:t>☐ Try submitting an empty title and verify validation prevents saving.</w:t>
      </w:r>
    </w:p>
    <w:p>
      <w:pPr>
        <w:pStyle w:val="ListBullet"/>
      </w:pPr>
      <w:r>
        <w:t>☐ Edit a task and verify the updated values persist after refreshing.</w:t>
      </w:r>
    </w:p>
    <w:p>
      <w:pPr>
        <w:pStyle w:val="ListBullet"/>
      </w:pPr>
      <w:r>
        <w:t>☐ Delete a task and verify it no longer appears.</w:t>
      </w:r>
    </w:p>
    <w:p>
      <w:pPr>
        <w:pStyle w:val="ListBullet"/>
      </w:pPr>
      <w:r>
        <w:t>☐ Search using part of a task title and description.</w:t>
      </w:r>
    </w:p>
    <w:p>
      <w:pPr>
        <w:pStyle w:val="ListBullet"/>
      </w:pPr>
      <w:r>
        <w:t>☐ Filter by each status and each priority.</w:t>
      </w:r>
    </w:p>
    <w:p>
      <w:pPr>
        <w:pStyle w:val="ListBullet"/>
      </w:pPr>
      <w:r>
        <w:t>☐ Change a task status directly from a task card.</w:t>
      </w:r>
    </w:p>
    <w:p>
      <w:pPr>
        <w:pStyle w:val="ListBullet"/>
      </w:pPr>
      <w:r>
        <w:t>☐ Open each route directly in the browser.</w:t>
      </w:r>
    </w:p>
    <w:p>
      <w:pPr>
        <w:pStyle w:val="ListBullet"/>
      </w:pPr>
      <w:r>
        <w:t>☐ Test layout at desktop and mobile widths.</w:t>
      </w:r>
    </w:p>
    <w:p>
      <w:pPr>
        <w:pStyle w:val="ListBullet"/>
      </w:pPr>
      <w:r>
        <w:t>☐ Verify the app displays a helpful message when the backend is unavailable.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5748C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2395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5748C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