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React.js Mini Project — Tutorial Approval Proposal</w:t>
      </w:r>
    </w:p>
    <w:p>
      <w:r>
        <w:t>Project Title: TaskFlow — Full-Stack Task Management System</w:t>
      </w:r>
    </w:p>
    <w:p>
      <w:r>
        <w:t>Selected Tutorial: Build a Full Stack Task Manager App | Node.js, Express, Prisma, SQLite, React, TailwindCSS</w:t>
      </w:r>
    </w:p>
    <w:p>
      <w:r>
        <w:t>YouTube URL: https://www.youtube.com/watch?v=4gOE2b3OX-Y</w:t>
      </w:r>
    </w:p>
    <w:p>
      <w:pPr>
        <w:pStyle w:val="Heading1"/>
      </w:pPr>
      <w:r>
        <w:t>Objective</w:t>
      </w:r>
    </w:p>
    <w:p>
      <w:r>
        <w:t>To develop a responsive full-stack task management application using React.js and Express.js, demonstrating reusable components, class and functional components, props, hooks, forms, routing, REST APIs, and database integration.</w:t>
      </w:r>
    </w:p>
    <w:p>
      <w:pPr>
        <w:pStyle w:val="Heading1"/>
      </w:pPr>
      <w:r>
        <w:t>Technologies</w:t>
      </w:r>
    </w:p>
    <w:p>
      <w:r>
        <w:t>React.js, React Router, JavaScript, CSS, Node.js, Express.js, Prisma ORM, and SQLite.</w:t>
      </w:r>
    </w:p>
    <w:p>
      <w:pPr>
        <w:pStyle w:val="Heading1"/>
      </w:pPr>
      <w:r>
        <w:t>Planned modifications</w:t>
      </w:r>
    </w:p>
    <w:p>
      <w:r>
        <w:t>1. Priority management with Low, Medium, and High levels and priority filtering.</w:t>
        <w:br/>
        <w:t>2. Task status tracking with Pending, In Progress, and Completed states.</w:t>
        <w:br/>
        <w:t>Additional: task search and dashboard summary cards.</w:t>
      </w:r>
    </w:p>
    <w:p>
      <w:pPr>
        <w:pStyle w:val="Heading1"/>
      </w:pPr>
      <w:r>
        <w:t>Expected outcome</w:t>
      </w:r>
    </w:p>
    <w:p>
      <w:r>
        <w:t>A working full-stack task manager with CRUD operations, responsive pages, Express REST endpoints, and persistent SQLite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